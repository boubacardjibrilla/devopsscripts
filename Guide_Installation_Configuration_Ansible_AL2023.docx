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pratique : Installation et configuration d’Ansible sur Amazon Linux 2023</w:t>
      </w:r>
    </w:p>
    <w:p>
      <w:r>
        <w:t>Objectif : préparer un serveur Ansible Controller et permettre la connexion SSH vers des machines clientes (Managed Nodes), puis créer un Inventory.</w:t>
      </w:r>
    </w:p>
    <w:p>
      <w:pPr>
        <w:pStyle w:val="Heading1"/>
      </w:pPr>
      <w:r>
        <w:t>1. Architecture du laboratoire</w:t>
      </w:r>
    </w:p>
    <w:p>
      <w:r>
        <w:t>Controller Ansible : la machine depuis laquelle les commandes et Playbooks sont exécutés.</w:t>
        <w:br/>
        <w:t>Clients : les serveurs gérés par Ansible.</w:t>
        <w:br/>
        <w:t>Communication : SSH entre le Controller et les clients.</w:t>
      </w:r>
    </w:p>
    <w:p>
      <w:pPr>
        <w:pStyle w:val="Heading1"/>
      </w:pPr>
      <w:r>
        <w:t>2. Installer Ansible et Python sur Amazon Linux 2023</w:t>
      </w:r>
    </w:p>
    <w:p>
      <w:r>
        <w:t>Sur le Controller :</w:t>
      </w:r>
    </w:p>
    <w:p>
      <w:pPr>
        <w:pStyle w:val="IntenseQuote"/>
      </w:pPr>
      <w:r>
        <w:t>sudo dnf install ansible-core -y</w:t>
      </w:r>
    </w:p>
    <w:p>
      <w:pPr>
        <w:pStyle w:val="IntenseQuote"/>
      </w:pPr>
      <w:r>
        <w:t>sudo dnf install python3 python3-pip -y</w:t>
      </w:r>
    </w:p>
    <w:p>
      <w:pPr>
        <w:pStyle w:val="IntenseQuote"/>
      </w:pPr>
      <w:r>
        <w:t>ansible --version</w:t>
      </w:r>
    </w:p>
    <w:p>
      <w:pPr>
        <w:pStyle w:val="IntenseQuote"/>
      </w:pPr>
      <w:r>
        <w:t>python3 --version</w:t>
      </w:r>
    </w:p>
    <w:p>
      <w:r>
        <w:t>Remarque : sur les clients Amazon Linux 2023, Python 3 est généralement déjà installé. Vérifiez avec python3 --version.</w:t>
      </w:r>
    </w:p>
    <w:p>
      <w:pPr>
        <w:pStyle w:val="Heading1"/>
      </w:pPr>
      <w:r>
        <w:t>3. Définir le mot de passe root</w:t>
      </w:r>
    </w:p>
    <w:p>
      <w:r>
        <w:t>Sur chaque client si le laboratoire demande une authentification root par mot de passe :</w:t>
      </w:r>
    </w:p>
    <w:p>
      <w:pPr>
        <w:pStyle w:val="IntenseQuote"/>
      </w:pPr>
      <w:r>
        <w:t>sudo passwd root</w:t>
      </w:r>
    </w:p>
    <w:p>
      <w:r>
        <w:t>Saisissez le nouveau mot de passe deux fois. Utilisez un mot de passe de laboratoire robuste.</w:t>
      </w:r>
    </w:p>
    <w:p>
      <w:pPr>
        <w:pStyle w:val="Heading1"/>
      </w:pPr>
      <w:r>
        <w:t>4. Configurer SSH sur les clients</w:t>
      </w:r>
    </w:p>
    <w:p>
      <w:r>
        <w:t>Éditer la configuration SSH :</w:t>
      </w:r>
    </w:p>
    <w:p>
      <w:pPr>
        <w:pStyle w:val="IntenseQuote"/>
      </w:pPr>
      <w:r>
        <w:t>sudo vi /etc/ssh/sshd_config</w:t>
      </w:r>
    </w:p>
    <w:p>
      <w:r>
        <w:t>Ajoutez les paramètres demandés par le laboratoire, par exemple :</w:t>
      </w:r>
    </w:p>
    <w:p>
      <w:pPr>
        <w:pStyle w:val="IntenseQuote"/>
      </w:pPr>
      <w:r>
        <w:t>PasswordAuthentication yes</w:t>
        <w:br/>
        <w:t>PermitRootLogin yes</w:t>
      </w:r>
    </w:p>
    <w:p>
      <w:r>
        <w:t>Ces options autorisent l’authentification par mot de passe et la connexion root directe. C’est acceptable pour un lab isolé, mais déconseillé en production.</w:t>
      </w:r>
    </w:p>
    <w:p>
      <w:r>
        <w:t>Tester la configuration :</w:t>
      </w:r>
    </w:p>
    <w:p>
      <w:pPr>
        <w:pStyle w:val="IntenseQuote"/>
      </w:pPr>
      <w:r>
        <w:t>sudo sshd -t</w:t>
      </w:r>
    </w:p>
    <w:p>
      <w:r>
        <w:t>Redémarrer SSH :</w:t>
      </w:r>
    </w:p>
    <w:p>
      <w:pPr>
        <w:pStyle w:val="IntenseQuote"/>
      </w:pPr>
      <w:r>
        <w:t>sudo systemctl restart sshd</w:t>
      </w:r>
    </w:p>
    <w:p>
      <w:r>
        <w:t>Vérifier le service :</w:t>
      </w:r>
    </w:p>
    <w:p>
      <w:pPr>
        <w:pStyle w:val="IntenseQuote"/>
      </w:pPr>
      <w:r>
        <w:t>sudo systemctl status sshd</w:t>
      </w:r>
    </w:p>
    <w:p>
      <w:pPr>
        <w:pStyle w:val="Heading1"/>
      </w:pPr>
      <w:r>
        <w:t>5. Récupérer l’adresse IP privée</w:t>
      </w:r>
    </w:p>
    <w:p>
      <w:r>
        <w:t>Sur chaque client :</w:t>
      </w:r>
    </w:p>
    <w:p>
      <w:pPr>
        <w:pStyle w:val="IntenseQuote"/>
      </w:pPr>
      <w:r>
        <w:t>hostname -i</w:t>
      </w:r>
    </w:p>
    <w:p>
      <w:r>
        <w:t>Notez l’adresse IP privée affichée. Dans AWS, utilisez de préférence l’IP privée lorsque le Controller et les clients communiquent dans le même VPC/réseau.</w:t>
      </w:r>
    </w:p>
    <w:p>
      <w:pPr>
        <w:pStyle w:val="Heading1"/>
      </w:pPr>
      <w:r>
        <w:t>6. Générer une clé SSH sur le Controller</w:t>
      </w:r>
    </w:p>
    <w:p>
      <w:r>
        <w:t>Sur le Controller :</w:t>
      </w:r>
    </w:p>
    <w:p>
      <w:pPr>
        <w:pStyle w:val="IntenseQuote"/>
      </w:pPr>
      <w:r>
        <w:t>ssh-keygen</w:t>
      </w:r>
    </w:p>
    <w:p>
      <w:r>
        <w:t>Appuyez sur Entrée pour accepter le chemin par défaut. Vous pouvez définir une passphrase pour sécuriser la clé.</w:t>
      </w:r>
    </w:p>
    <w:p>
      <w:pPr>
        <w:pStyle w:val="Heading1"/>
      </w:pPr>
      <w:r>
        <w:t>7. Copier la clé SSH vers un client</w:t>
      </w:r>
    </w:p>
    <w:p>
      <w:r>
        <w:t>Depuis le Controller :</w:t>
      </w:r>
    </w:p>
    <w:p>
      <w:pPr>
        <w:pStyle w:val="IntenseQuote"/>
      </w:pPr>
      <w:r>
        <w:t>ssh-copy-id root@IP_PRIVEE_DU_CLIENT</w:t>
      </w:r>
    </w:p>
    <w:p>
      <w:r>
        <w:t>Exemple : ssh-copy-id root@10.0.1.20. Le mot de passe root sera demandé lors de la première copie.</w:t>
      </w:r>
    </w:p>
    <w:p>
      <w:pPr>
        <w:pStyle w:val="Heading1"/>
      </w:pPr>
      <w:r>
        <w:t>8. Tester la connexion SSH</w:t>
      </w:r>
    </w:p>
    <w:p>
      <w:r>
        <w:t>Depuis le Controller :</w:t>
      </w:r>
    </w:p>
    <w:p>
      <w:pPr>
        <w:pStyle w:val="IntenseQuote"/>
      </w:pPr>
      <w:r>
        <w:t>ssh root@IP_PRIVEE_DU_CLIENT</w:t>
      </w:r>
    </w:p>
    <w:p>
      <w:r>
        <w:t>Si la clé SSH est correctement installée, la connexion doit fonctionner sans demander le mot de passe (sauf si vous avez protégé la clé par une passphrase).</w:t>
      </w:r>
    </w:p>
    <w:p>
      <w:pPr>
        <w:pStyle w:val="Heading1"/>
      </w:pPr>
      <w:r>
        <w:t>9. Créer l’Inventory Ansible</w:t>
      </w:r>
    </w:p>
    <w:p>
      <w:r>
        <w:t>Sur le Controller :</w:t>
      </w:r>
    </w:p>
    <w:p>
      <w:pPr>
        <w:pStyle w:val="IntenseQuote"/>
      </w:pPr>
      <w:r>
        <w:t>cd /etc/ansible</w:t>
        <w:br/>
        <w:t>vi /etc/ansible/hosts</w:t>
      </w:r>
    </w:p>
    <w:p>
      <w:r>
        <w:t>Exemple d’Inventory :</w:t>
      </w:r>
    </w:p>
    <w:p>
      <w:pPr>
        <w:pStyle w:val="IntenseQuote"/>
      </w:pPr>
      <w:r>
        <w:t>[webservers]</w:t>
        <w:br/>
        <w:t>web1 ansible_host=10.0.1.20</w:t>
        <w:br/>
        <w:t>web2 ansible_host=10.0.1.21</w:t>
        <w:br/>
        <w:br/>
        <w:t>[dev]</w:t>
        <w:br/>
        <w:t>dev1 ansible_host=10.0.1.22</w:t>
      </w:r>
    </w:p>
    <w:p>
      <w:r>
        <w:t>Les noms web1, web2 et dev1 sont des alias. Les adresses ansible_host sont les IP privées des clients.</w:t>
      </w:r>
    </w:p>
    <w:p>
      <w:pPr>
        <w:pStyle w:val="Heading1"/>
      </w:pPr>
      <w:r>
        <w:t>10. Tester Ansible</w:t>
      </w:r>
    </w:p>
    <w:p>
      <w:r>
        <w:t>Vérifier que l’Inventory est reconnu :</w:t>
      </w:r>
    </w:p>
    <w:p>
      <w:pPr>
        <w:pStyle w:val="IntenseQuote"/>
      </w:pPr>
      <w:r>
        <w:t>ansible-inventory --list</w:t>
      </w:r>
    </w:p>
    <w:p>
      <w:r>
        <w:t>Tester les clients :</w:t>
      </w:r>
    </w:p>
    <w:p>
      <w:pPr>
        <w:pStyle w:val="IntenseQuote"/>
      </w:pPr>
      <w:r>
        <w:t>ansible all -m ping</w:t>
      </w:r>
    </w:p>
    <w:p>
      <w:r>
        <w:t>Si vous utilisez root directement dans l’Inventory, vous pouvez définir ansible_user=root. Sinon, utilisez l’utilisateur SSH approprié et sudo/become dans les Playbooks.</w:t>
      </w:r>
    </w:p>
    <w:p>
      <w:pPr>
        <w:pStyle w:val="Heading1"/>
      </w:pPr>
      <w:r>
        <w:t>11. Dépannage rapide</w:t>
      </w:r>
    </w:p>
    <w:p>
      <w:pPr>
        <w:pStyle w:val="ListBullet"/>
      </w:pPr>
      <w:r>
        <w:t>Permission denied (publickey,password) : vérifier la clé SSH, l’utilisateur et la configuration sshd.</w:t>
      </w:r>
    </w:p>
    <w:p>
      <w:pPr>
        <w:pStyle w:val="ListBullet"/>
      </w:pPr>
      <w:r>
        <w:t>Connection timed out : vérifier l’IP privée, le Security Group AWS et le réseau/VPC.</w:t>
      </w:r>
    </w:p>
    <w:p>
      <w:pPr>
        <w:pStyle w:val="ListBullet"/>
      </w:pPr>
      <w:r>
        <w:t>UNREACHABLE! : tester d’abord ssh root@IP_PRIVEE depuis le Controller.</w:t>
      </w:r>
    </w:p>
    <w:p>
      <w:pPr>
        <w:pStyle w:val="ListBullet"/>
      </w:pPr>
      <w:r>
        <w:t>Inventory vide ou mauvais groupe : vérifier /etc/ansible/hosts et les noms de groupes.</w:t>
      </w:r>
    </w:p>
    <w:p>
      <w:pPr>
        <w:pStyle w:val="ListBullet"/>
      </w:pPr>
      <w:r>
        <w:t>Après une modification de sshd_config : toujours exécuter sshd -t avant de redémarrer sshd.</w:t>
      </w:r>
    </w:p>
    <w:p>
      <w:pPr>
        <w:pStyle w:val="Heading1"/>
      </w:pPr>
      <w:r>
        <w:t>12. Résumé des commandes</w:t>
      </w:r>
    </w:p>
    <w:p>
      <w:pPr>
        <w:pStyle w:val="IntenseQuote"/>
      </w:pPr>
      <w:r>
        <w:t>sudo dnf install ansible-core -y</w:t>
      </w:r>
    </w:p>
    <w:p>
      <w:pPr>
        <w:pStyle w:val="IntenseQuote"/>
      </w:pPr>
      <w:r>
        <w:t>sudo dnf install python3 python3-pip -y</w:t>
      </w:r>
    </w:p>
    <w:p>
      <w:pPr>
        <w:pStyle w:val="IntenseQuote"/>
      </w:pPr>
      <w:r>
        <w:t>sudo passwd root</w:t>
      </w:r>
    </w:p>
    <w:p>
      <w:pPr>
        <w:pStyle w:val="IntenseQuote"/>
      </w:pPr>
      <w:r>
        <w:t>sudo vi /etc/ssh/sshd_config</w:t>
      </w:r>
    </w:p>
    <w:p>
      <w:pPr>
        <w:pStyle w:val="IntenseQuote"/>
      </w:pPr>
      <w:r>
        <w:t>sudo sshd -t</w:t>
      </w:r>
    </w:p>
    <w:p>
      <w:pPr>
        <w:pStyle w:val="IntenseQuote"/>
      </w:pPr>
      <w:r>
        <w:t>sudo systemctl restart sshd</w:t>
      </w:r>
    </w:p>
    <w:p>
      <w:pPr>
        <w:pStyle w:val="IntenseQuote"/>
      </w:pPr>
      <w:r>
        <w:t>sudo systemctl status sshd</w:t>
      </w:r>
    </w:p>
    <w:p>
      <w:pPr>
        <w:pStyle w:val="IntenseQuote"/>
      </w:pPr>
      <w:r>
        <w:t>hostname -i</w:t>
      </w:r>
    </w:p>
    <w:p>
      <w:pPr>
        <w:pStyle w:val="IntenseQuote"/>
      </w:pPr>
      <w:r>
        <w:t>ssh-keygen</w:t>
      </w:r>
    </w:p>
    <w:p>
      <w:pPr>
        <w:pStyle w:val="IntenseQuote"/>
      </w:pPr>
      <w:r>
        <w:t>ssh-copy-id root@IP_PRIVEE</w:t>
      </w:r>
    </w:p>
    <w:p>
      <w:pPr>
        <w:pStyle w:val="IntenseQuote"/>
      </w:pPr>
      <w:r>
        <w:t>ssh root@IP_PRIVEE</w:t>
      </w:r>
    </w:p>
    <w:p>
      <w:pPr>
        <w:pStyle w:val="IntenseQuote"/>
      </w:pPr>
      <w:r>
        <w:t>vi /etc/ansible/hosts</w:t>
      </w:r>
    </w:p>
    <w:p>
      <w:pPr>
        <w:pStyle w:val="IntenseQuote"/>
      </w:pPr>
      <w:r>
        <w:t>ansible-inventory --list</w:t>
      </w:r>
    </w:p>
    <w:p>
      <w:pPr>
        <w:pStyle w:val="IntenseQuote"/>
      </w:pPr>
      <w:r>
        <w:t>ansible all -m ping</w:t>
      </w:r>
    </w:p>
    <w:p>
      <w:r>
        <w:t>Conseil : pour un environnement de production, préférez les clés SSH, un utilisateur Ansible dédié avec sudo et évitez PermitRootLogin yes.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